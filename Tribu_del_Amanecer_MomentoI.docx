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Tribu del Amanecer</w:t>
      </w:r>
    </w:p>
    <w:p>
      <w:r>
        <w:t>“Tribu del Amanecer” es un videojuego ambientado en la prehistoria, donde el jugador asume el papel de un cavernícola que enfrenta los desafíos del mundo primitivo. A través de tres niveles inspirados en momentos clave de la evolución humana, el juego combina historia, estrategia y simulación física. Su objetivo es enseñar sobre la supervivencia y el ingenio de los primeros humanos mientras se aplican conceptos de movimiento, fricción y trayectoria dentro de un entorno natural hostil.</w:t>
      </w:r>
    </w:p>
    <w:p>
      <w:pPr>
        <w:pStyle w:val="Heading2"/>
      </w:pPr>
      <w:r>
        <w:t>Nivel 1</w:t>
      </w:r>
    </w:p>
    <w:p>
      <w:r>
        <w:t>En este primer nivel, el jugador encarna a un cazador prehistórico que se enfrenta a la difícil tarea de sobrevivir en un entorno salvaje dominado por mamuts. La dinámica se centra en el sigilo y la precisión, utilizando trayectorias oscilatorias para el desplazamiento del personaje y de los animales. La vista es cenital, lo que permite planificar movimientos estratégicos. El reto principal consiste en acercarse lo suficiente al mamut sin ser detectado para poder atraparlo, mientras el mamut actúa como un agente inteligente que percibe y responde a los movimientos del jugador. El objetivo es desarrollar una caza exitosa antes de que el tiempo se agote, demostrando dominio del entorno y del comportamiento animal.</w:t>
      </w:r>
    </w:p>
    <w:p>
      <w:pPr>
        <w:pStyle w:val="Heading2"/>
      </w:pPr>
      <w:r>
        <w:t>Nivel 2</w:t>
      </w:r>
    </w:p>
    <w:p>
      <w:r>
        <w:t>En este nivel, la tribu se enfrenta a la furia de la naturaleza cuando un volcán entra en erupción. La vista lateral permite observar cómo caen los fragmentos incandescentes que el jugador debe esquivar o contrarrestar utilizando proyectiles con trayectorias parabólicas. La física implementa la gravedad y el impulso, generando un reto de tiempo y precisión. El desafío radica en proteger la cueva y sobrevivir a las oleadas de fuego, mientras un chamán inteligente analiza los patrones de caída y advierte al jugador sobre los peligros inminentes. El objetivo es resistir el mayor tiempo posible sin perder miembros de la tribu, demostrando reflejos y estrategia.</w:t>
      </w:r>
    </w:p>
    <w:p>
      <w:pPr>
        <w:pStyle w:val="Heading2"/>
      </w:pPr>
      <w:r>
        <w:t>Nivel 3</w:t>
      </w:r>
    </w:p>
    <w:p>
      <w:r>
        <w:t>El último nivel se sitúa en la era glacial, donde el jugador debe guiar a su tribu a través del estrecho helado de Bering para expandir la especie humana. La dinámica se basa en el control de una balsa sobre hielo, con una física centrada en la fricción y el deslizamiento, afectada por las corrientes de viento y agua. La vista lateral con desplazamiento continuo genera una sensación de avance constante. El reto principal es mantener el equilibrio y evitar los obstáculos naturales, guiado por un ave espiritual que aprende y predice los movimientos más seguros. El objetivo es cruzar el estrecho con vida, superando las inclemencias del clima y consolidando la evolución humana.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